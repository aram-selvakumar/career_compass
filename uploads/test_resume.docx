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with 5 years of experience in Python and Web Development.</w:t>
      </w:r>
    </w:p>
    <w:p>
      <w:pPr>
        <w:pStyle w:val="Heading1"/>
      </w:pPr>
      <w:r>
        <w:t>Skills</w:t>
      </w:r>
    </w:p>
    <w:p>
      <w:r>
        <w:t>Python, Flask, JavaScript, HTML, CSS, SQL, Git, Docker</w:t>
      </w:r>
    </w:p>
    <w:p>
      <w:pPr>
        <w:pStyle w:val="Heading1"/>
      </w:pPr>
      <w:r>
        <w:t>Experience</w:t>
      </w:r>
    </w:p>
    <w:p>
      <w:r>
        <w:t>Developed web applications using Flask and React.</w:t>
      </w:r>
    </w:p>
    <w:p>
      <w:r>
        <w:t>Managed databases using PostgreSQL and MongoDB.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